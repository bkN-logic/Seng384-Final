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2E4A"/>
          <w:sz w:val="80"/>
        </w:rPr>
        <w:t>PROJECT BRIDGE</w:t>
      </w:r>
    </w:p>
    <w:p>
      <w:pPr>
        <w:jc w:val="center"/>
      </w:pPr>
      <w:r>
        <w:rPr>
          <w:b/>
          <w:sz w:val="44"/>
        </w:rPr>
        <w:t>Software Requirements Specification (SRS)</w:t>
      </w:r>
    </w:p>
    <w:p>
      <w:pPr>
        <w:jc w:val="center"/>
      </w:pPr>
      <w:r>
        <w:rPr>
          <w:i/>
          <w:sz w:val="30"/>
        </w:rPr>
        <w:t>Cross-Discipline Collaboration Platform</w:t>
      </w:r>
    </w:p>
    <w:p/>
    <w:p>
      <w:pPr>
        <w:jc w:val="center"/>
      </w:pPr>
      <w:r>
        <w:rPr>
          <w:b/>
          <w:sz w:val="22"/>
        </w:rPr>
        <w:t xml:space="preserve">Standard:  </w:t>
      </w:r>
      <w:r>
        <w:rPr>
          <w:sz w:val="22"/>
        </w:rPr>
        <w:t>IEEE Std 830-1998 Compliant</w:t>
      </w:r>
    </w:p>
    <w:p>
      <w:pPr>
        <w:jc w:val="center"/>
      </w:pPr>
      <w:r>
        <w:rPr>
          <w:b/>
          <w:sz w:val="22"/>
        </w:rPr>
        <w:t xml:space="preserve">Version:  </w:t>
      </w:r>
      <w:r>
        <w:rPr>
          <w:sz w:val="22"/>
        </w:rPr>
        <w:t>1.0</w:t>
      </w:r>
    </w:p>
    <w:p>
      <w:pPr>
        <w:jc w:val="center"/>
      </w:pPr>
      <w:r>
        <w:rPr>
          <w:b/>
          <w:sz w:val="22"/>
        </w:rPr>
        <w:t xml:space="preserve">Date:  </w:t>
      </w:r>
      <w:r>
        <w:rPr>
          <w:sz w:val="22"/>
        </w:rPr>
        <w:t>May 6, 2026</w:t>
      </w:r>
    </w:p>
    <w:p>
      <w:pPr>
        <w:jc w:val="center"/>
      </w:pPr>
      <w:r>
        <w:rPr>
          <w:b/>
          <w:sz w:val="22"/>
        </w:rPr>
        <w:t xml:space="preserve">Course:  </w:t>
      </w:r>
      <w:r>
        <w:rPr>
          <w:sz w:val="22"/>
        </w:rPr>
        <w:t>SENG 384 – Software Engineering</w:t>
      </w:r>
    </w:p>
    <w:p>
      <w:pPr>
        <w:jc w:val="center"/>
      </w:pPr>
      <w:r>
        <w:rPr>
          <w:b/>
          <w:sz w:val="22"/>
        </w:rPr>
        <w:t xml:space="preserve">Team:  </w:t>
      </w:r>
      <w:r>
        <w:rPr>
          <w:sz w:val="22"/>
        </w:rPr>
        <w:t>Junior Engineers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pPr>
        <w:spacing w:after="120"/>
      </w:pPr>
      <w:r>
        <w:t>This Software Requirements Specification (SRS) defines all software requirements for the "Project Bridge" platform in full accordance with the IEEE Std 830-1998 standard. It serves as the primary technical reference for developers, testers, project managers, and the evaluation committee.</w:t>
      </w:r>
    </w:p>
    <w:p>
      <w:pPr>
        <w:pStyle w:val="Heading2"/>
      </w:pPr>
      <w:r>
        <w:t>1.2 Scope</w:t>
      </w:r>
    </w:p>
    <w:p>
      <w:pPr>
        <w:spacing w:after="120"/>
      </w:pPr>
      <w:r>
        <w:t>Project Bridge is a lightweight, full-stack web platform where professionals across disciplines (doctors, engineers, designers, researchers, etc.) form collaborations. The system provides:</w:t>
      </w:r>
    </w:p>
    <w:p>
      <w:pPr>
        <w:pStyle w:val="ListBullet"/>
        <w:spacing w:after="60"/>
      </w:pPr>
      <w:r>
        <w:t>User registration, authentication, and session management</w:t>
      </w:r>
    </w:p>
    <w:p>
      <w:pPr>
        <w:pStyle w:val="ListBullet"/>
        <w:spacing w:after="60"/>
      </w:pPr>
      <w:r>
        <w:t>Project (idea) creation and discovery (Project Board)</w:t>
      </w:r>
    </w:p>
    <w:p>
      <w:pPr>
        <w:pStyle w:val="ListBullet"/>
        <w:spacing w:after="60"/>
      </w:pPr>
      <w:r>
        <w:t>Professional networking (Network / Add to Network)</w:t>
      </w:r>
    </w:p>
    <w:p>
      <w:pPr>
        <w:pStyle w:val="ListBullet"/>
        <w:spacing w:after="60"/>
      </w:pPr>
      <w:r>
        <w:t>Project-focused room creation and real-time-like messaging (Focused Rooms)</w:t>
      </w:r>
    </w:p>
    <w:p>
      <w:pPr>
        <w:pStyle w:val="ListBullet"/>
        <w:spacing w:after="60"/>
      </w:pPr>
      <w:r>
        <w:t>Member profile management and browsing</w:t>
      </w:r>
    </w:p>
    <w:p>
      <w:pPr>
        <w:pStyle w:val="ListBullet"/>
        <w:spacing w:after="60"/>
      </w:pPr>
      <w:r>
        <w:t>Dynamic theme system (3 themes: Neon Pulse, Earth Canvas, Citrus Tide)</w:t>
      </w:r>
    </w:p>
    <w:p>
      <w:pPr>
        <w:pStyle w:val="ListBullet"/>
        <w:spacing w:after="60"/>
      </w:pPr>
      <w:r>
        <w:t>Containerized deployment via Docker; Vercel serverless deployment</w:t>
      </w:r>
    </w:p>
    <w:p>
      <w:pPr>
        <w:spacing w:after="120"/>
      </w:pPr>
      <w:r>
        <w:t>The system is built exclusively with Node.js built-in modules (http, fs, crypto) — zero external NPM dependencies. Data storage uses a JSON file-based database (data/db.json).</w:t>
      </w:r>
    </w:p>
    <w:p>
      <w:pPr>
        <w:pStyle w:val="Heading2"/>
      </w:pPr>
      <w:r>
        <w:t>1.3 Definitions, Acronyms, and Abbreviations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448"/>
          </w:tcPr>
          <w:p>
            <w:r>
              <w:rPr>
                <w:b/>
                <w:sz w:val="20"/>
              </w:rPr>
              <w:t>Term / Acronym</w:t>
            </w:r>
          </w:p>
        </w:tc>
        <w:tc>
          <w:tcPr>
            <w:tcW w:type="dxa" w:w="6624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SRS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Software Requirements Specification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IEEE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Institute of Electrical and Electronics Engineers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Application Programming Interface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SPA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Single Page Application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REST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Representational State Transfer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JavaScript Object Notation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HTTP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HyperText Transfer Protocol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scrypt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CPU-intensive password hashing algorithm (Node.js crypto module)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JSON Web Token (not used in this version; planned for future)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FR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Functional Requirement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NFR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Non-Functional Requirement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UC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Use Case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CRUD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Create, Read, Update, Delete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CORS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Cross-Origin Resource Sharing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DNA Helix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Canvas animation displayed on the login screen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Focused Room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Project-bound messaging room (two or more participants)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Bootstrap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GET /api/bootstrap — application startup data endpoint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writeQueue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Promise chain in lib/store.js preventing concurrent write race conditions</w:t>
            </w:r>
          </w:p>
        </w:tc>
      </w:tr>
    </w:tbl>
    <w:p/>
    <w:p>
      <w:pPr>
        <w:pStyle w:val="Heading2"/>
      </w:pPr>
      <w:r>
        <w:t>1.4 References</w:t>
      </w:r>
    </w:p>
    <w:p>
      <w:pPr>
        <w:pStyle w:val="ListBullet"/>
        <w:spacing w:after="60"/>
      </w:pPr>
      <w:r>
        <w:t>IEEE Std 830-1998 – Recommended Practice for Software Requirements Specifications</w:t>
      </w:r>
    </w:p>
    <w:p>
      <w:pPr>
        <w:pStyle w:val="ListBullet"/>
        <w:spacing w:after="60"/>
      </w:pPr>
      <w:r>
        <w:t>ISO/IEC 25010:2011 – Systems and Software Quality Requirements and Evaluation (SQuaRE)</w:t>
      </w:r>
    </w:p>
    <w:p>
      <w:pPr>
        <w:pStyle w:val="ListBullet"/>
        <w:spacing w:after="60"/>
      </w:pPr>
      <w:r>
        <w:t>Node.js v22 Official Documentation – https://nodejs.org/en/docs</w:t>
      </w:r>
    </w:p>
    <w:p>
      <w:pPr>
        <w:pStyle w:val="ListBullet"/>
        <w:spacing w:after="60"/>
      </w:pPr>
      <w:r>
        <w:t>Docker Engine Documentation – https://docs.docker.com</w:t>
      </w:r>
    </w:p>
    <w:p>
      <w:pPr>
        <w:pStyle w:val="ListBullet"/>
        <w:spacing w:after="60"/>
      </w:pPr>
      <w:r>
        <w:t>Vercel Serverless Functions Documentation – https://vercel.com/docs</w:t>
      </w:r>
    </w:p>
    <w:p>
      <w:pPr>
        <w:pStyle w:val="ListBullet"/>
        <w:spacing w:after="60"/>
      </w:pPr>
      <w:r>
        <w:t>OWASP Top 10 Web Application Security Risks (2021)</w:t>
      </w:r>
    </w:p>
    <w:p>
      <w:pPr>
        <w:pStyle w:val="ListBullet"/>
        <w:spacing w:after="60"/>
      </w:pPr>
      <w:r>
        <w:t>Web Content Accessibility Guidelines (WCAG) 2.1</w:t>
      </w:r>
    </w:p>
    <w:p>
      <w:pPr>
        <w:pStyle w:val="ListBullet"/>
        <w:spacing w:after="60"/>
      </w:pPr>
      <w:r>
        <w:t>Project Bridge README.md, vercel.json, server.js, lib/store.js source files</w:t>
      </w:r>
    </w:p>
    <w:p>
      <w:pPr>
        <w:pStyle w:val="Heading2"/>
      </w:pPr>
      <w:r>
        <w:t>1.5 Overview</w:t>
      </w:r>
    </w:p>
    <w:p>
      <w:pPr>
        <w:spacing w:after="120"/>
      </w:pPr>
      <w:r>
        <w:t>This SRS consists of 10 sections: Introduction, Overall Description, Functional Requirements, Non-Functional Requirements, System Constraints, Data Requirements, Interface Requirements, Architecture &amp; Deployment, Test Requirements, and Appendices.</w:t>
      </w:r>
    </w:p>
    <w:p>
      <w:r>
        <w:br w:type="page"/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pPr>
        <w:spacing w:after="120"/>
      </w:pPr>
      <w:r>
        <w:t>Project Bridge is a standalone web application requiring no external cloud database, CDN, or third-party service. It consists of two layers:</w:t>
      </w:r>
    </w:p>
    <w:p>
      <w:pPr>
        <w:pStyle w:val="ListBullet"/>
        <w:spacing w:after="60"/>
      </w:pPr>
      <w:r>
        <w:t>Frontend (public/): SPA built from a single HTML file + styles.css + app.js. View transitions are managed via URL hash (#overview, #projects, etc.).</w:t>
      </w:r>
    </w:p>
    <w:p>
      <w:pPr>
        <w:pStyle w:val="ListBullet"/>
        <w:spacing w:after="60"/>
      </w:pPr>
      <w:r>
        <w:t>Backend (server.js + lib/store.js): Custom router written with Node.js http module. Zero external npm dependencies. Data is stored in data/db.json. On Vercel, /tmp/project-bridge-db.json is used.</w:t>
      </w:r>
    </w:p>
    <w:p>
      <w:pPr>
        <w:pStyle w:val="Heading2"/>
      </w:pPr>
      <w:r>
        <w:t>2.2 Product Functions (Summary)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4392"/>
          </w:tcPr>
          <w:p>
            <w:r>
              <w:rPr>
                <w:b/>
                <w:sz w:val="20"/>
              </w:rPr>
              <w:t>Core Function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Register, login, session management (sessionStorage)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Overview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Stat cards: live projects, focused rooms, trusted contacts, cross-discipline matches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Projects (Board)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Project listing, card view, stage/tag info, open-room shortcut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Network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Member search (name, specialty, city), filter, "Add to Network" button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Create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New project form: title, domain, summary, goal, stage, lookingFor, tags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Focused Contact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Room creation form: project + participant selection + focus text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Rooms Hub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List of open rooms, message thread, send new message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Member profile detail: bio, specialty, network, projects, rooms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Theme System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3 themes (Neon / Earth / Citrus), DNA Helix canvas animation</w:t>
            </w:r>
          </w:p>
        </w:tc>
      </w:tr>
    </w:tbl>
    <w:p/>
    <w:p>
      <w:pPr>
        <w:pStyle w:val="Heading2"/>
      </w:pPr>
      <w:r>
        <w:t>2.3 User Profiles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304"/>
          </w:tcPr>
          <w:p>
            <w:r>
              <w:rPr>
                <w:b/>
                <w:sz w:val="20"/>
              </w:rPr>
              <w:t>User Type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Technical Level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Professional Member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Registered user; creates projects, builds network, opens rooms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Low–Medium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Demo User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Tries the system with pre-seeded demo accounts (bridge123)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Developer / Admin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Inspects code, runs Docker, manages DB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</w:tr>
    </w:tbl>
    <w:p/>
    <w:p>
      <w:pPr>
        <w:pStyle w:val="Heading2"/>
      </w:pPr>
      <w:r>
        <w:t>2.4 Operating Environment</w:t>
      </w:r>
    </w:p>
    <w:p>
      <w:pPr>
        <w:pStyle w:val="ListBullet"/>
        <w:spacing w:after="60"/>
      </w:pPr>
      <w:r>
        <w:t>Node.js v22 (Alpine) – backend runtime</w:t>
      </w:r>
    </w:p>
    <w:p>
      <w:pPr>
        <w:pStyle w:val="ListBullet"/>
        <w:spacing w:after="60"/>
      </w:pPr>
      <w:r>
        <w:t>Modern browsers: Chrome 120+, Firefox 121+, Edge 120+</w:t>
      </w:r>
    </w:p>
    <w:p>
      <w:pPr>
        <w:pStyle w:val="ListBullet"/>
        <w:spacing w:after="60"/>
      </w:pPr>
      <w:r>
        <w:t>Docker Engine 24+ and Docker Compose v2</w:t>
      </w:r>
    </w:p>
    <w:p>
      <w:pPr>
        <w:pStyle w:val="ListBullet"/>
        <w:spacing w:after="60"/>
      </w:pPr>
      <w:r>
        <w:t>Vercel Serverless (Node.js 22 runtime) – production deployment</w:t>
      </w:r>
    </w:p>
    <w:p>
      <w:pPr>
        <w:pStyle w:val="ListBullet"/>
        <w:spacing w:after="60"/>
      </w:pPr>
      <w:r>
        <w:t>Local development: http://localhost:3000</w:t>
      </w:r>
    </w:p>
    <w:p>
      <w:pPr>
        <w:pStyle w:val="Heading2"/>
      </w:pPr>
      <w:r>
        <w:t>2.5 Design and Implementation Constraints</w:t>
      </w:r>
    </w:p>
    <w:p>
      <w:pPr>
        <w:pStyle w:val="ListBullet"/>
        <w:spacing w:after="60"/>
      </w:pPr>
      <w:r>
        <w:t>Zero external NPM dependencies (zero-dependency backend principle)</w:t>
      </w:r>
    </w:p>
    <w:p>
      <w:pPr>
        <w:pStyle w:val="ListBullet"/>
        <w:spacing w:after="60"/>
      </w:pPr>
      <w:r>
        <w:t>Storage: JSON file-based (no relational database)</w:t>
      </w:r>
    </w:p>
    <w:p>
      <w:pPr>
        <w:pStyle w:val="ListBullet"/>
        <w:spacing w:after="60"/>
      </w:pPr>
      <w:r>
        <w:t>No real-time communication (no WebSocket / SSE)</w:t>
      </w:r>
    </w:p>
    <w:p>
      <w:pPr>
        <w:pStyle w:val="ListBullet"/>
        <w:spacing w:after="60"/>
      </w:pPr>
      <w:r>
        <w:t>Payload size ≤ 1 MB (enforced in server.js parseBody)</w:t>
      </w:r>
    </w:p>
    <w:p>
      <w:pPr>
        <w:pStyle w:val="ListBullet"/>
        <w:spacing w:after="60"/>
      </w:pPr>
      <w:r>
        <w:t>Vercel environment uses /tmp storage (data may reset after cold-start)</w:t>
      </w:r>
    </w:p>
    <w:p>
      <w:pPr>
        <w:pStyle w:val="ListBullet"/>
        <w:spacing w:after="60"/>
      </w:pPr>
      <w:r>
        <w:t>Session stored in sessionStorage (ends when browser tab is closed)</w:t>
      </w:r>
    </w:p>
    <w:p>
      <w:pPr>
        <w:pStyle w:val="Heading2"/>
      </w:pPr>
      <w:r>
        <w:t>2.6 Assumptions and Dependencies</w:t>
      </w:r>
    </w:p>
    <w:p>
      <w:pPr>
        <w:pStyle w:val="ListBullet"/>
        <w:spacing w:after="60"/>
      </w:pPr>
      <w:r>
        <w:t>Users are assumed to provide a valid email address and phone number</w:t>
      </w:r>
    </w:p>
    <w:p>
      <w:pPr>
        <w:pStyle w:val="ListBullet"/>
        <w:spacing w:after="60"/>
      </w:pPr>
      <w:r>
        <w:t>Demo account password "bridge123" is publicly documented</w:t>
      </w:r>
    </w:p>
    <w:p>
      <w:pPr>
        <w:pStyle w:val="ListBullet"/>
        <w:spacing w:after="60"/>
      </w:pPr>
      <w:r>
        <w:t>Docker or Node.js v22 must be installed on the development machine</w:t>
      </w:r>
    </w:p>
    <w:p>
      <w:pPr>
        <w:pStyle w:val="ListBullet"/>
        <w:spacing w:after="60"/>
      </w:pPr>
      <w:r>
        <w:t>For Vercel deployment, a GitHub repository must be connected</w:t>
      </w:r>
    </w:p>
    <w:p>
      <w:r>
        <w:br w:type="page"/>
      </w:r>
    </w:p>
    <w:p>
      <w:pPr>
        <w:pStyle w:val="Heading1"/>
      </w:pPr>
      <w:r>
        <w:t>3. Functional Requirements</w:t>
      </w:r>
    </w:p>
    <w:p>
      <w:pPr>
        <w:spacing w:after="120"/>
      </w:pPr>
      <w:r>
        <w:t>Requirements are derived from use cases and classified by priority: Mandatory (M), High (H), Medium (Med), Low (L).</w:t>
      </w:r>
    </w:p>
    <w:p>
      <w:pPr>
        <w:pStyle w:val="Heading2"/>
      </w:pPr>
      <w:r>
        <w:t>3.1 Authentication and Session Management (FR-AUTH)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608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008"/>
          </w:tcPr>
          <w:p>
            <w:r>
              <w:rPr>
                <w:b/>
                <w:sz w:val="20"/>
              </w:rPr>
              <w:t>UC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FR-AUTH-01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User must be able to register with first name, last name, email, phone, profession, and password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FR-AUTH-02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Email format must be validated via regex (/^[^\s@]+@[^\s@]+\.[^\s@]+$/)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FR-AUTH-03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Phone number must contain ≥10 digits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FR-AUTH-04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Password must be at least 8 characters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FR-AUTH-05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Password confirmation field must match the password (client-side)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FR-AUTH-06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Duplicate email registration must be rejected with a 400 error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FR-AUTH-07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Registered user must be able to log in with email + password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FR-AUTH-08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On successful login, userId and email must be saved to sessionStorage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FR-AUTH-09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5 pre-seeded demo accounts accessible with password "bridge123"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FR-AUTH-10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Incorrect password must return 401 Unauthorized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FR-AUTH-11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Logout must clear sessionStorage and return to auth screen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FR-AUTH-12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Application shell must be hidden until user is authenticated (hidden attr)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FR-AUTH-13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Passwords must be stored as salt+hash using Node.js crypto.scryptSync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FR-AUTH-14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Password comparison must be timing-safe using crypto.timingSafeEqual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FR-AUTH-15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Registration form must include a 33-option profession radio-button grid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UC-01</w:t>
            </w:r>
          </w:p>
        </w:tc>
      </w:tr>
    </w:tbl>
    <w:p/>
    <w:p>
      <w:pPr>
        <w:pStyle w:val="Heading2"/>
      </w:pPr>
      <w:r>
        <w:t>3.2 Bootstrap &amp; Data Loading (FR-BOOT)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912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FR-BOOT-01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GET /api/bootstrap must return all users, projects, conversations, and stats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FR-BOOT-02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Bootstrap call must automatically seed demo accounts if missing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FR-BOOT-03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Returned user object must include: id, name, role, specialty, city, status, bio, interests, availability, friendIds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FR-BOOT-04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Returned stats object must include: users, projects, conversations, connections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FR-BOOT-05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On app load, Overview must be the default active view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</w:tbl>
    <w:p/>
    <w:p>
      <w:pPr>
        <w:pStyle w:val="Heading2"/>
      </w:pPr>
      <w:r>
        <w:t>3.3 Overview (FR-OVR)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912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FR-OVR-01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4 personalised stat cards must be shown: Live projects, Focused rooms, Trusted contacts, Cross-discipline matches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FR-OVR-02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"Launch a project" button must navigate to Create view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FR-OVR-03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"Explore network" button must navigate to Network view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FR-OVR-04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Cross-discipline matches must count projects owned by users with a different role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FR-OVR-05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Topbar must show the signed-in user's name as "Hello, [Name]"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</w:t>
            </w:r>
          </w:p>
        </w:tc>
      </w:tr>
    </w:tbl>
    <w:p/>
    <w:p>
      <w:pPr>
        <w:pStyle w:val="Heading2"/>
      </w:pPr>
      <w:r>
        <w:t>3.4 Project Board (FR-PROJ)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FR-PROJ-01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All projects must be listed as cards containing: title, domain, stage, summary, goal, owner, lookingFor, tags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FR-PROJ-02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Project card must show "Room live" badge if the user has an active room for it, otherwise "Seeking now"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FR-PROJ-03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"Start room" button must open Focused Contact view pre-filled with the project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FR-PROJ-04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"Use in room builder" button must pre-fill the room form with that project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FR-PROJ-05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Project card must display the owner's name and role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FR-PROJ-06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Projects must be created via POST /api/projects; ownerId must be the session userId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FR-PROJ-07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Stage options: Discovery, Prototype, Validation, Launch Prep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FR-PROJ-08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Tags must be accepted as a comma-separated string or string[]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FR-PROJ-09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Missing required fields (title, domain, summary, collaborationGoal, ownerId) must return 400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</w:tbl>
    <w:p/>
    <w:p>
      <w:pPr>
        <w:pStyle w:val="Heading2"/>
      </w:pPr>
      <w:r>
        <w:t>3.5 Network (FR-NET)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FR-NET-01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All members must be listed with avatar, name, role, specialty, city, status, availability, and "Add to network" button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FR-NET-02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Search box must filter in real-time across name, specialty, city, interests, and bio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FR-NET-03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An "In network" badge must be shown and button disabled for already-connected users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FR-NET-04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"Add to network" must call POST /api/friends and add bidirectional friendIds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FR-NET-05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userId === friendId must return 400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FR-NET-06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"Add to network" button must not appear on the signed-in user's own card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</w:tbl>
    <w:p/>
    <w:p>
      <w:pPr>
        <w:pStyle w:val="Heading2"/>
      </w:pPr>
      <w:r>
        <w:t>3.6 Create Project (FR-CREATE)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FR-CREATE-01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Form fields: Project title, Domain, Summary (textarea), Collaboration goal (textarea), Stage (select), Looking for, Tags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FR-CREATE-02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Form submit must call POST /api/projects and navigate to Projects view on success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FR-CREATE-03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Successfully created project must be prepended (unshift) to the project list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FR-CREATE-04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The signed-in user must be automatically assigned as ownerId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</w:tbl>
    <w:p/>
    <w:p>
      <w:pPr>
        <w:pStyle w:val="Heading2"/>
      </w:pPr>
      <w:r>
        <w:t>3.7 Focused Contact – Room Creation (FR-ROOM)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FR-ROOM-01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Room creation form must include: project selection (select), participant selection (select), focus text (textarea)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FR-ROOM-02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Same project + same participant pair must return the existing room (no duplicate)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FR-ROOM-03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Room title must be auto-generated as "[Project Title] Focus Room"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FR-ROOM-04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 system opening message must be auto-inserted when a room is created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FR-ROOM-05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Participant list must exclude the currently signed-in user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FR-ROOM-06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On POST /api/conversations success, app must navigate to Rooms view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FR-ROOM-07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Focused Contact form must support pre-fill from a project card's "Start room" button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</w:t>
            </w:r>
          </w:p>
        </w:tc>
      </w:tr>
    </w:tbl>
    <w:p/>
    <w:p>
      <w:pPr>
        <w:pStyle w:val="Heading2"/>
      </w:pPr>
      <w:r>
        <w:t>3.8 Rooms Hub &amp; Messaging (FR-MSG)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FR-MSG-01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Left panel must list all rooms the user participates in; show last message and timestamp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FR-MSG-02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Right panel must display all messages of the selected room in chronological order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FR-MSG-03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Message form submit must call POST /api/messages and append the message to thread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FR-MSG-04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Own messages must be right-aligned; others' messages must be left-aligned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FR-MSG-05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Each message must display the sender's name and timestamp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FR-MSG-06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Empty message body must not be sent to the server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FR-MSG-07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On POST /api/messages failure, an error notice must be shown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FR-MSG-08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Rooms overview must display user-specific summary cards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</w:t>
            </w:r>
          </w:p>
        </w:tc>
      </w:tr>
    </w:tbl>
    <w:p/>
    <w:p>
      <w:pPr>
        <w:pStyle w:val="Heading2"/>
      </w:pPr>
      <w:r>
        <w:t>3.9 Member Profile (FR-PROF)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FR-PROF-01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Any member profile must be viewable via the profile select dropdown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FR-PROF-02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Profile card must show: name, role, specialty, city, bio, status, availability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FR-PROF-03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Profile meta grid must show: network size, open rooms, posted projects count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FR-PROF-04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Interests must be displayed as pills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FR-PROF-05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Network connections must be listed as "friendship-tag" elements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FR-PROF-06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Signed-in user's own profile must be labelled "Signed-in member"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FR-PROF-07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4 insight cards must be shown: Best known for, Availability, Network reach, Projects led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</w:tbl>
    <w:p/>
    <w:p>
      <w:pPr>
        <w:pStyle w:val="Heading2"/>
      </w:pPr>
      <w:r>
        <w:t>3.10 Theme System (FR-THEME)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FR-THEME-01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3 themes must be supported: Neon Pulse, Earth Canvas, Citrus Tide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FR-THEME-02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Theme change must update the data-theme body attribute and CSS custom properties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FR-THEME-03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DNA Helix canvas must perform a smooth color lerp transition on theme change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FR-THEME-04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Theme toggle buttons must be present on both the auth screen and app shell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FR-THEME-05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DNA animation must not run when prefers-reduced-motion media query is active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</w:t>
            </w:r>
          </w:p>
        </w:tc>
      </w:tr>
    </w:tbl>
    <w:p/>
    <w:p>
      <w:r>
        <w:br w:type="page"/>
      </w:r>
    </w:p>
    <w:p>
      <w:pPr>
        <w:pStyle w:val="Heading1"/>
      </w:pPr>
      <w:r>
        <w:t>4. Non-Functional Requirements</w:t>
      </w:r>
    </w:p>
    <w:p>
      <w:pPr>
        <w:pStyle w:val="Heading2"/>
      </w:pPr>
      <w:r>
        <w:t>4.1 Performance (NFR-PERF)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472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Metric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NFR-PERF-01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Initial page load (HTML + CSS + JS)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&lt; 2 seconds (localhost)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NFR-PERF-02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/api/bootstrap response time (5 users, 3 projects, 2 conversations)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&lt; 300 ms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NFR-PERF-03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POST /api/register response time (including scrypt)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&lt; 800 ms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NFR-PERF-04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POST /api/messages response time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&lt; 200 ms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NFR-PERF-05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DNA Helix canvas animation at 1920×1080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≥ 60 FPS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NFR-PERF-06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Network search real-time filtering (client-side)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&lt; 50 ms</w:t>
            </w:r>
          </w:p>
        </w:tc>
      </w:tr>
    </w:tbl>
    <w:p/>
    <w:p>
      <w:pPr>
        <w:pStyle w:val="Heading2"/>
      </w:pPr>
      <w:r>
        <w:t>4.2 Security (NFR-SEC)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472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Standard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NFR-SEC-01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Passwords must never be stored as plain text; scrypt+salt is mandatory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OWASP A02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NFR-SEC-02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Password comparison must be timing-safe (timing attack prevention)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OWASP A02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NFR-SEC-03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All HTML output must be XSS-encoded with escapeHtml()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OWASP A03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NFR-SEC-04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Payload size must be capped at 1 MB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OWASP A05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NFR-SEC-05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Path traversal must be prevented via path.normalize + startsWith check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OWASP A01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NFR-SEC-06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API endpoints must validate input (email format, phone length, required fields)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OWASP A03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NFR-SEC-07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Cache-Control: no-store header must be present on all responses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OWASP A05</w:t>
            </w:r>
          </w:p>
        </w:tc>
      </w:tr>
    </w:tbl>
    <w:p/>
    <w:p>
      <w:pPr>
        <w:pStyle w:val="Heading2"/>
      </w:pPr>
      <w:r>
        <w:t>4.3 Reliability (NFR-REL)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472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Metric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NFR-REL-01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Server must return a 500 JSON response on unhandled errors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Every request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NFR-REL-02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JSON DB file must be auto-created if missing (ensureDbFile)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On startup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NFR-REL-03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Concurrent writes must be serialised via writeQueue (race condition prevention)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Every write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NFR-REL-04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Data must persist across Docker container restarts via volume mount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Container restart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NFR-REL-05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HEALTHCHECK must verify container health every 30 s via GET /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Docker</w:t>
            </w:r>
          </w:p>
        </w:tc>
      </w:tr>
    </w:tbl>
    <w:p/>
    <w:p>
      <w:pPr>
        <w:pStyle w:val="Heading2"/>
      </w:pPr>
      <w:r>
        <w:t>4.4 Usability &amp; Accessibility (NFR-USE)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472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Standard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NFR-USE-01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All form fields must have associated label elements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WCAG 2.1 AA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NFR-USE-02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ARIA attributes must be used: aria-required, aria-live, aria-label, aria-expanded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WCAG 2.1 AA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NFR-USE-03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Error messages must be announced to screen readers via aria-live="polite"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WCAG 2.1 AA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NFR-USE-04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DNA canvas must include role="img" and an aria-label 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WCAG 2.1 AA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NFR-USE-05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Browser compatibility: Chrome 120+, Firefox 121+, Edge 120+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Cross-browser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NFR-USE-06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Responsive design must be usable on mobile devices (375px+)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CSS breakpoint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NFR-USE-07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Error notices must be visible for 2.6 seconds then auto-dismiss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UX standard</w:t>
            </w:r>
          </w:p>
        </w:tc>
      </w:tr>
    </w:tbl>
    <w:p/>
    <w:p>
      <w:pPr>
        <w:pStyle w:val="Heading2"/>
      </w:pPr>
      <w:r>
        <w:t>4.5 Portability &amp; Compatibility (NFR-PORT)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7344"/>
          </w:tcPr>
          <w:p>
            <w:r>
              <w:rPr>
                <w:b/>
                <w:sz w:val="20"/>
              </w:rPr>
              <w:t>Requirement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NFR-PORT-01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Application must run without issues on Docker (linux/amd64)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NFR-PORT-02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Application must run without issues on Vercel serverless (Node.js 22)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NFR-PORT-03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Local development must start with a single "node server.js" command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NFR-PORT-04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External port must be configurable via HOST_PORT env variable (default: 3000)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NFR-PORT-05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On Vercel, data must be isolated by copying to /tmp directory</w:t>
            </w:r>
          </w:p>
        </w:tc>
      </w:tr>
    </w:tbl>
    <w:p/>
    <w:p>
      <w:pPr>
        <w:pStyle w:val="Heading2"/>
      </w:pPr>
      <w:r>
        <w:t>4.6 Maintainability &amp; Extensibility (NFR-MAINT)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7344"/>
          </w:tcPr>
          <w:p>
            <w:r>
              <w:rPr>
                <w:b/>
                <w:sz w:val="20"/>
              </w:rPr>
              <w:t>Requirement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NFR-MAINT-01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Zero external NPM dependencies (no entries in package.json dependencies)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NFR-MAINT-02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store.js must be loosely coupled; no other file should access fs directly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NFR-MAINT-03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New API endpoints must be addable inside the handleApi function in server.js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NFR-MAINT-04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DB schema (users, accounts, projects, conversations) must be kept consistent via normalizeDb</w:t>
            </w:r>
          </w:p>
        </w:tc>
      </w:tr>
    </w:tbl>
    <w:p/>
    <w:p>
      <w:r>
        <w:br w:type="page"/>
      </w:r>
    </w:p>
    <w:p>
      <w:pPr>
        <w:pStyle w:val="Heading1"/>
      </w:pPr>
      <w:r>
        <w:t>5. System Constraints</w:t>
      </w:r>
    </w:p>
    <w:p>
      <w:pPr>
        <w:pStyle w:val="ListBullet"/>
        <w:spacing w:after="60"/>
      </w:pPr>
      <w:r>
        <w:t>Real-time features (WebSocket, SSE) are not implemented; rooms require a manual page refresh to see new messages.</w:t>
      </w:r>
    </w:p>
    <w:p>
      <w:pPr>
        <w:pStyle w:val="ListBullet"/>
        <w:spacing w:after="60"/>
      </w:pPr>
      <w:r>
        <w:t>JSON file-based storage is not suitable for high-concurrency write traffic.</w:t>
      </w:r>
    </w:p>
    <w:p>
      <w:pPr>
        <w:pStyle w:val="ListBullet"/>
        <w:spacing w:after="60"/>
      </w:pPr>
      <w:r>
        <w:t>Vercel cold-start can reset /tmp data; a persistent database is recommended for production.</w:t>
      </w:r>
    </w:p>
    <w:p>
      <w:pPr>
        <w:pStyle w:val="ListBullet"/>
        <w:spacing w:after="60"/>
      </w:pPr>
      <w:r>
        <w:t>User account deletion, password change, and email update are not available in this version.</w:t>
      </w:r>
    </w:p>
    <w:p>
      <w:pPr>
        <w:pStyle w:val="ListBullet"/>
        <w:spacing w:after="60"/>
      </w:pPr>
      <w:r>
        <w:t>Project editing (update) and deletion (delete) API endpoints are not implemented.</w:t>
      </w:r>
    </w:p>
    <w:p>
      <w:pPr>
        <w:pStyle w:val="ListBullet"/>
        <w:spacing w:after="60"/>
      </w:pPr>
      <w:r>
        <w:t>No role-based access control; any authenticated user can open a room for any project.</w:t>
      </w:r>
    </w:p>
    <w:p>
      <w:pPr>
        <w:pStyle w:val="Heading1"/>
      </w:pPr>
      <w:r>
        <w:t>6. Data Requirements</w:t>
      </w:r>
    </w:p>
    <w:p>
      <w:pPr>
        <w:pStyle w:val="Heading2"/>
      </w:pPr>
      <w:r>
        <w:t>6.1 Data Model</w:t>
      </w:r>
    </w:p>
    <w:p>
      <w:pPr>
        <w:spacing w:after="120"/>
      </w:pPr>
      <w:r>
        <w:t>The system uses a JSON database (data/db.json) consisting of 4 collections:</w:t>
      </w:r>
    </w:p>
    <w:p>
      <w:pPr>
        <w:pStyle w:val="Heading3"/>
      </w:pPr>
      <w:r>
        <w:t>6.1.1 User Object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Unique user ID (u1, u2... or generated prefix_ts_rand)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name (firstName + lastName)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Profession (from registration form)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specialty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Area of expertise (auto-set on registration)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City ("Remote" default on registration)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Status message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bio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Biography (auto-generated on registration)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interests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string[]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 of interest areas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availability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Availability note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friendIds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string[]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 of connected user IDs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</w:tbl>
    <w:p/>
    <w:p>
      <w:pPr>
        <w:pStyle w:val="Heading3"/>
      </w:pPr>
      <w:r>
        <w:t>6.1.2 Account Object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Unique account ID (acc_ prefix)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Linked User.id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firstName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First name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lastName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Last name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 (normalised, lowercase)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Phone number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passwordHash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scrypt output in "salt:hash" format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ISO 8601 timestamp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</w:tbl>
    <w:p/>
    <w:p>
      <w:pPr>
        <w:pStyle w:val="Heading3"/>
      </w:pPr>
      <w:r>
        <w:t>6.1.3 Project Object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100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4032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Required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Unique project ID (p_ prefix)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Project title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domain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Project domain (e.g. Digital Health)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Project summary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collaborationGoal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Collaboration objective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ownerId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Owner User.id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stage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Discovery / Prototype / Validation / Launch Prep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lookingFor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Expertise types sought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tags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string[]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Tag list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ISO 8601 timestamp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</w:tbl>
    <w:p/>
    <w:p>
      <w:pPr>
        <w:pStyle w:val="Heading3"/>
      </w:pPr>
      <w:r>
        <w:t>6.1.4 Conversation (Room) Object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100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4032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Required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Unique room ID (c_ prefix)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"[Project Title] Focus Room" format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projectId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Linked Project.id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participantIds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string[]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Sorted participant User.id pair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focus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Room focus text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messages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Message[]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Message list (id, senderId, body, createdAt)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</w:tr>
    </w:tbl>
    <w:p/>
    <w:p>
      <w:r>
        <w:br w:type="page"/>
      </w:r>
    </w:p>
    <w:p>
      <w:pPr>
        <w:pStyle w:val="Heading1"/>
      </w:pPr>
      <w:r>
        <w:t>7. Interface Requirements</w:t>
      </w:r>
    </w:p>
    <w:p>
      <w:pPr>
        <w:pStyle w:val="Heading2"/>
      </w:pPr>
      <w:r>
        <w:t>7.1 User Interface</w:t>
      </w:r>
    </w:p>
    <w:p>
      <w:pPr>
        <w:spacing w:after="120"/>
      </w:pPr>
      <w:r>
        <w:t>The system operates as a SPA from a single HTML file (index.html). The URL hash determines the active view: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View ID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Hash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overview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#overview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Default post-login view, statistics cards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projects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#projects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Project card list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network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#network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Member list + search + filter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create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#create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Project creation form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focused-contact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#focused-contact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Room creation form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rooms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#rooms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Room list + messaging thread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#profile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Member profile viewer</w:t>
            </w:r>
          </w:p>
        </w:tc>
      </w:tr>
    </w:tbl>
    <w:p/>
    <w:p>
      <w:pPr>
        <w:spacing w:after="120"/>
      </w:pPr>
      <w:r>
        <w:t>Design principles:</w:t>
      </w:r>
    </w:p>
    <w:p>
      <w:pPr>
        <w:pStyle w:val="ListBullet"/>
        <w:spacing w:after="60"/>
      </w:pPr>
      <w:r>
        <w:t>Dark theme by default; theme management via CSS custom properties</w:t>
      </w:r>
    </w:p>
    <w:p>
      <w:pPr>
        <w:pStyle w:val="ListBullet"/>
        <w:spacing w:after="60"/>
      </w:pPr>
      <w:r>
        <w:t>Glassmorphism panels (with backdrop-filter support)</w:t>
      </w:r>
    </w:p>
    <w:p>
      <w:pPr>
        <w:pStyle w:val="ListBullet"/>
        <w:spacing w:after="60"/>
      </w:pPr>
      <w:r>
        <w:t>DNA Helix – HTML5 Canvas animated login background (requestAnimationFrame)</w:t>
      </w:r>
    </w:p>
    <w:p>
      <w:pPr>
        <w:pStyle w:val="ListBullet"/>
        <w:spacing w:after="60"/>
      </w:pPr>
      <w:r>
        <w:t>Colour palette: --accent, --accent-strong, --surface, --text custom properties</w:t>
      </w:r>
    </w:p>
    <w:p>
      <w:pPr>
        <w:pStyle w:val="ListBullet"/>
        <w:spacing w:after="60"/>
      </w:pPr>
      <w:r>
        <w:t>Components: stat-card, project-card, person-card, conversation-list, message-thread</w:t>
      </w:r>
    </w:p>
    <w:p>
      <w:pPr>
        <w:pStyle w:val="ListBullet"/>
        <w:spacing w:after="60"/>
      </w:pPr>
      <w:r>
        <w:t>Fixed topbar; left section-bar nav; hamburger menu on mobile</w:t>
      </w:r>
    </w:p>
    <w:p>
      <w:pPr>
        <w:pStyle w:val="Heading2"/>
      </w:pPr>
      <w:r>
        <w:t>7.2 API Interface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864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448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Body / Params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Success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/api/bootstrap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200 + {users, projects, conversations, stats}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Load app data, seed demos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/api/register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firstName, lastName, email, phone, profession, password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201 + {ok, user}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User registration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/api/login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email, password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200 + {ok, session, user}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Login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/api/projects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title, domain, summary, collaborationGoal, ownerId, [stage, lookingFor, tags]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201 + {project}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Create project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/api/friends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userId, friendId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200 + {ok}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Bidirectional network connection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/api/conversations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projectId, initiatorId, collaboratorId, [focus]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201 + {conversation}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Create room / return existing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/api/messages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conversationId, senderId, body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201 + {message}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Send message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/*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200 + static file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Static file serving (HTML/CSS/JS)</w:t>
            </w:r>
          </w:p>
        </w:tc>
      </w:tr>
    </w:tbl>
    <w:p/>
    <w:p>
      <w:pPr>
        <w:pStyle w:val="Heading2"/>
      </w:pPr>
      <w:r>
        <w:t>7.3 Hardware Interface</w:t>
      </w:r>
    </w:p>
    <w:p>
      <w:pPr>
        <w:pStyle w:val="ListBullet"/>
        <w:spacing w:after="60"/>
      </w:pPr>
      <w:r>
        <w:t>Minimum: 2 GB RAM, modern CPU (Apple M1 / Intel i5+)</w:t>
      </w:r>
    </w:p>
    <w:p>
      <w:pPr>
        <w:pStyle w:val="ListBullet"/>
        <w:spacing w:after="60"/>
      </w:pPr>
      <w:r>
        <w:t>Storage: ~10 MB for project data (db.json)</w:t>
      </w:r>
    </w:p>
    <w:p>
      <w:pPr>
        <w:pStyle w:val="ListBullet"/>
        <w:spacing w:after="60"/>
      </w:pPr>
      <w:r>
        <w:t>Network: localhost:3000 for local dev; internet connection for production</w:t>
      </w:r>
    </w:p>
    <w:p>
      <w:pPr>
        <w:pStyle w:val="Heading2"/>
      </w:pPr>
      <w:r>
        <w:t>7.4 Software Interfaces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v22 (LTS)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Backend runtime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Docker Engine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24+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Containerization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Service orchestration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Vercel CLI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Serverless deployment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node:22-alpine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Backend Docker base image</w:t>
            </w:r>
          </w:p>
        </w:tc>
      </w:tr>
    </w:tbl>
    <w:p/>
    <w:p>
      <w:r>
        <w:br w:type="page"/>
      </w:r>
    </w:p>
    <w:p>
      <w:pPr>
        <w:pStyle w:val="Heading1"/>
      </w:pPr>
      <w:r>
        <w:t>8. Architecture &amp; Deployment</w:t>
      </w:r>
    </w:p>
    <w:p>
      <w:pPr>
        <w:pStyle w:val="Heading2"/>
      </w:pPr>
      <w:r>
        <w:t>8.1 System Architecture</w:t>
      </w:r>
    </w:p>
    <w:p>
      <w:pPr>
        <w:spacing w:after="120"/>
      </w:pPr>
      <w:r>
        <w:t>The system runs as a monolithic Node.js HTTP server where the frontend and backend are served from the same process. File structure: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File / Directory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server.js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Main HTTP server; route handling, auth, CRUD operations (629 lines)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lib/store.js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JSON DB read/write; writeQueue serialises concurrent writes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public/index.html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Single HTML file; contains all SPA views (581 lines)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public/app.js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Frontend application logic; state, rendering, event handling (2049 lines)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public/styles.css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Global CSS; theme variables, component styles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data/db.json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JSON database; users, accounts, projects, conversations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api/index.js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Vercel serverless handler (6 lines, re-exports server.js handleRequest)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vercel.json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Vercel routing: all requests forwarded to api/index.js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Dockerfile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node:22-alpine; includes HEALTHCHECK, PORT=3000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docker-compose.yml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web service; port mapping, data volume mount, restart policy</w:t>
            </w:r>
          </w:p>
        </w:tc>
      </w:tr>
    </w:tbl>
    <w:p/>
    <w:p>
      <w:pPr>
        <w:pStyle w:val="Heading2"/>
      </w:pPr>
      <w:r>
        <w:t>8.2 Data Flow</w:t>
      </w:r>
    </w:p>
    <w:p>
      <w:pPr>
        <w:spacing w:after="120"/>
      </w:pPr>
      <w:r>
        <w:t>User Action → Frontend (app.js fetch()) → server.js handleApi() → lib/store.js readDb/updateDb() → data/db.json → JSON response → app.js state update → DOM render</w:t>
      </w:r>
    </w:p>
    <w:p>
      <w:pPr>
        <w:pStyle w:val="Heading2"/>
      </w:pPr>
      <w:r>
        <w:t>8.3 Docker Deployment</w:t>
      </w:r>
    </w:p>
    <w:p>
      <w:pPr>
        <w:spacing w:after="120"/>
      </w:pPr>
      <w:r>
        <w:t>Dockerfile analysis:</w:t>
      </w:r>
    </w:p>
    <w:p>
      <w:pPr>
        <w:pStyle w:val="ListBullet"/>
        <w:spacing w:after="60"/>
      </w:pPr>
      <w:r>
        <w:t>Base image: node:22-alpine (minimal, secure)</w:t>
      </w:r>
    </w:p>
    <w:p>
      <w:pPr>
        <w:pStyle w:val="ListBullet"/>
        <w:spacing w:after="60"/>
      </w:pPr>
      <w:r>
        <w:t>WORKDIR: /app</w:t>
      </w:r>
    </w:p>
    <w:p>
      <w:pPr>
        <w:pStyle w:val="ListBullet"/>
        <w:spacing w:after="60"/>
      </w:pPr>
      <w:r>
        <w:t>ENV: NODE_ENV=production, PORT=3000</w:t>
      </w:r>
    </w:p>
    <w:p>
      <w:pPr>
        <w:pStyle w:val="ListBullet"/>
        <w:spacing w:after="60"/>
      </w:pPr>
      <w:r>
        <w:t>Files copied: package.json, server.js, vercel.json, lib/, public/, data/, api/</w:t>
      </w:r>
    </w:p>
    <w:p>
      <w:pPr>
        <w:pStyle w:val="ListBullet"/>
        <w:spacing w:after="60"/>
      </w:pPr>
      <w:r>
        <w:t>EXPOSE: 3000</w:t>
      </w:r>
    </w:p>
    <w:p>
      <w:pPr>
        <w:pStyle w:val="ListBullet"/>
        <w:spacing w:after="60"/>
      </w:pPr>
      <w:r>
        <w:t>HEALTHCHECK: 30s interval, 3s timeout, 5s start-period, 3 retries</w:t>
      </w:r>
    </w:p>
    <w:p>
      <w:pPr>
        <w:pStyle w:val="ListBullet"/>
        <w:spacing w:after="60"/>
      </w:pPr>
      <w:r>
        <w:t>CMD: ["node", "server.js"]</w:t>
      </w:r>
    </w:p>
    <w:p>
      <w:pPr>
        <w:spacing w:after="120"/>
      </w:pPr>
      <w:r>
        <w:t>docker-compose.yml analysis:</w:t>
      </w:r>
    </w:p>
    <w:p>
      <w:pPr>
        <w:pStyle w:val="ListBullet"/>
        <w:spacing w:after="60"/>
      </w:pPr>
      <w:r>
        <w:t>Service name: web</w:t>
      </w:r>
    </w:p>
    <w:p>
      <w:pPr>
        <w:pStyle w:val="ListBullet"/>
        <w:spacing w:after="60"/>
      </w:pPr>
      <w:r>
        <w:t>Image: project-bridge:latest (local build)</w:t>
      </w:r>
    </w:p>
    <w:p>
      <w:pPr>
        <w:pStyle w:val="ListBullet"/>
        <w:spacing w:after="60"/>
      </w:pPr>
      <w:r>
        <w:t>Port mapping: ${HOST_PORT:-3000}:3000</w:t>
      </w:r>
    </w:p>
    <w:p>
      <w:pPr>
        <w:pStyle w:val="ListBullet"/>
        <w:spacing w:after="60"/>
      </w:pPr>
      <w:r>
        <w:t>Volume: ./data:/app/data (persistent data)</w:t>
      </w:r>
    </w:p>
    <w:p>
      <w:pPr>
        <w:pStyle w:val="ListBullet"/>
        <w:spacing w:after="60"/>
      </w:pPr>
      <w:r>
        <w:t>restart: unless-stopped</w:t>
      </w:r>
    </w:p>
    <w:p>
      <w:pPr>
        <w:spacing w:after="120"/>
      </w:pPr>
      <w:r>
        <w:t>NPM scripts:</w:t>
      </w:r>
    </w:p>
    <w:p>
      <w:pPr>
        <w:pStyle w:val="ListBullet"/>
        <w:spacing w:after="60"/>
      </w:pPr>
      <w:r>
        <w:t>"npm run docker:build"  →  docker build -t project-bridge:latest .</w:t>
      </w:r>
    </w:p>
    <w:p>
      <w:pPr>
        <w:pStyle w:val="ListBullet"/>
        <w:spacing w:after="60"/>
      </w:pPr>
      <w:r>
        <w:t>"npm run docker:up"     →  docker compose up --build -d</w:t>
      </w:r>
    </w:p>
    <w:p>
      <w:pPr>
        <w:pStyle w:val="ListBullet"/>
        <w:spacing w:after="60"/>
      </w:pPr>
      <w:r>
        <w:t>"npm run docker:down"   →  docker compose down</w:t>
      </w:r>
    </w:p>
    <w:p>
      <w:pPr>
        <w:pStyle w:val="ListBullet"/>
        <w:spacing w:after="60"/>
      </w:pPr>
      <w:r>
        <w:t>"npm run docker:logs"   →  docker compose logs -f web</w:t>
      </w:r>
    </w:p>
    <w:p>
      <w:pPr>
        <w:pStyle w:val="Heading2"/>
      </w:pPr>
      <w:r>
        <w:t>8.4 Vercel Deployment</w:t>
      </w:r>
    </w:p>
    <w:p>
      <w:pPr>
        <w:spacing w:after="120"/>
      </w:pPr>
      <w:r>
        <w:t>vercel.json routes all incoming requests to /api/index.js serverless function. api/index.js directly calls server.js handleRequest. This allows the same codebase to run both locally and serverlessly. On Vercel, data is copied to /tmp/project-bridge-db.json. If the file is missing, ensureDbFile() auto-copies from the bundled data/db.json.</w:t>
      </w:r>
    </w:p>
    <w:p>
      <w:r>
        <w:br w:type="page"/>
      </w:r>
    </w:p>
    <w:p>
      <w:pPr>
        <w:pStyle w:val="Heading1"/>
      </w:pPr>
      <w:r>
        <w:t>9. Test Requirements</w:t>
      </w:r>
    </w:p>
    <w:p>
      <w:pPr>
        <w:pStyle w:val="Heading2"/>
      </w:pPr>
      <w:r>
        <w:t>9.1 Unit Test Cases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00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T-01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hashPassword() – same password with different salts must produce different hashes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hash1 !== hash2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T-02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verifyPassword() – correct password must return true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T-03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verifyPassword() – wrong password must return false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T-04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isValidEmail("test@test.com") – valid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T-05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isValidEmail("invalidemail") – invalid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T-06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isValidPhone("+90 530 123 45 67") – valid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T-07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isValidPhone("123") – invalid (&lt; 10 digits)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T-08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createId("u") – unique prefix_ts_rand format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u_xxx_xxx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T-09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normalizeDb({}) – must fill missing fields with empty arrays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{users:[], accounts:[], ...}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T-10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getStats(db) – connections = total friendIds / 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Correct count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T-11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cleanText("  hello  ") – trim applied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"hello"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T-12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normalizeEmail("TEST@EXAMPLE.COM") – lowercase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"test@example.com"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T-13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escapeHtml("&lt;script&gt;") – XSS encode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"&amp;lt;script&amp;gt;"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T-14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getInitials("Selin Kaya") – initials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"SK"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T-15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getNextTheme("neon") – next theme in cycle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"earth"</w:t>
            </w:r>
          </w:p>
        </w:tc>
      </w:tr>
    </w:tbl>
    <w:p/>
    <w:p>
      <w:pPr>
        <w:pStyle w:val="Heading2"/>
      </w:pPr>
      <w:r>
        <w:t>9.2 Integration Test Cases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00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HTTP Code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IT-01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GET /api/bootstrap – returns data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IT-02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POST /api/register – valid data, successful registration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201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IT-03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POST /api/register – duplicate email returns error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IT-04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POST /api/register – missing field returns error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IT-05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POST /api/register – password &lt; 8 characters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IT-06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POST /api/login – correct password succeeds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IT-07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POST /api/login – wrong password returns error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401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IT-08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POST /api/projects – valid data creates project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201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IT-09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POST /api/projects – missing title returns error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IT-10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POST /api/friends – userId === friendId returns error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IT-11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POST /api/friends – valid pair creates bidirectional link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IT-12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POST /api/conversations – second call with same pair returns existing room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201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IT-13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POST /api/messages – valid message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201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IT-14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POST /api/messages – non-participant sender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IT-15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GET /nonexistent.file – 404 returned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404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IT-16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Payload &gt; 1 MB – connection dropped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500</w:t>
            </w:r>
          </w:p>
        </w:tc>
      </w:tr>
    </w:tbl>
    <w:p/>
    <w:p>
      <w:pPr>
        <w:pStyle w:val="Heading2"/>
      </w:pPr>
      <w:r>
        <w:t>9.3 User Acceptance Tests (UAT)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00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8064"/>
          </w:tcPr>
          <w:p>
            <w:r>
              <w:rPr>
                <w:b/>
                <w:sz w:val="20"/>
              </w:rPr>
              <w:t>Scenario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UAT-01</w:t>
            </w:r>
          </w:p>
        </w:tc>
        <w:tc>
          <w:tcPr>
            <w:tcW w:type="dxa" w:w="8064"/>
          </w:tcPr>
          <w:p>
            <w:r>
              <w:rPr>
                <w:sz w:val="20"/>
              </w:rPr>
              <w:t>Login with demo account; Overview screen appears; statistics are correct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UAT-02</w:t>
            </w:r>
          </w:p>
        </w:tc>
        <w:tc>
          <w:tcPr>
            <w:tcW w:type="dxa" w:w="8064"/>
          </w:tcPr>
          <w:p>
            <w:r>
              <w:rPr>
                <w:sz w:val="20"/>
              </w:rPr>
              <w:t>Create a new account; system redirects to login screen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UAT-03</w:t>
            </w:r>
          </w:p>
        </w:tc>
        <w:tc>
          <w:tcPr>
            <w:tcW w:type="dxa" w:w="8064"/>
          </w:tcPr>
          <w:p>
            <w:r>
              <w:rPr>
                <w:sz w:val="20"/>
              </w:rPr>
              <w:t>Project Board shows 3 project cards; "Room live" badge appears on correct projects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UAT-04</w:t>
            </w:r>
          </w:p>
        </w:tc>
        <w:tc>
          <w:tcPr>
            <w:tcW w:type="dxa" w:w="8064"/>
          </w:tcPr>
          <w:p>
            <w:r>
              <w:rPr>
                <w:sz w:val="20"/>
              </w:rPr>
              <w:t>Search by name in Network view; results filter in real-time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UAT-05</w:t>
            </w:r>
          </w:p>
        </w:tc>
        <w:tc>
          <w:tcPr>
            <w:tcW w:type="dxa" w:w="8064"/>
          </w:tcPr>
          <w:p>
            <w:r>
              <w:rPr>
                <w:sz w:val="20"/>
              </w:rPr>
              <w:t>"Add to network" clicked; button changes to "In network" badge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UAT-06</w:t>
            </w:r>
          </w:p>
        </w:tc>
        <w:tc>
          <w:tcPr>
            <w:tcW w:type="dxa" w:w="8064"/>
          </w:tcPr>
          <w:p>
            <w:r>
              <w:rPr>
                <w:sz w:val="20"/>
              </w:rPr>
              <w:t>Fill and publish new project form; card appears at the top of Projects view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UAT-07</w:t>
            </w:r>
          </w:p>
        </w:tc>
        <w:tc>
          <w:tcPr>
            <w:tcW w:type="dxa" w:w="8064"/>
          </w:tcPr>
          <w:p>
            <w:r>
              <w:rPr>
                <w:sz w:val="20"/>
              </w:rPr>
              <w:t>Open a Focused Contact room; room appears in Rooms Hub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UAT-08</w:t>
            </w:r>
          </w:p>
        </w:tc>
        <w:tc>
          <w:tcPr>
            <w:tcW w:type="dxa" w:w="8064"/>
          </w:tcPr>
          <w:p>
            <w:r>
              <w:rPr>
                <w:sz w:val="20"/>
              </w:rPr>
              <w:t>Select a room in Rooms Hub; message thread displays; send a new message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UAT-09</w:t>
            </w:r>
          </w:p>
        </w:tc>
        <w:tc>
          <w:tcPr>
            <w:tcW w:type="dxa" w:w="8064"/>
          </w:tcPr>
          <w:p>
            <w:r>
              <w:rPr>
                <w:sz w:val="20"/>
              </w:rPr>
              <w:t>Switch member in Profile view; profile card updates correctly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UAT-10</w:t>
            </w:r>
          </w:p>
        </w:tc>
        <w:tc>
          <w:tcPr>
            <w:tcW w:type="dxa" w:w="8064"/>
          </w:tcPr>
          <w:p>
            <w:r>
              <w:rPr>
                <w:sz w:val="20"/>
              </w:rPr>
              <w:t>Click theme toggle 3 times: Neon → Earth → Citrus → Neon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UAT-11</w:t>
            </w:r>
          </w:p>
        </w:tc>
        <w:tc>
          <w:tcPr>
            <w:tcW w:type="dxa" w:w="8064"/>
          </w:tcPr>
          <w:p>
            <w:r>
              <w:rPr>
                <w:sz w:val="20"/>
              </w:rPr>
              <w:t>Logout; auth screen appears; log back in successfully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UAT-12</w:t>
            </w:r>
          </w:p>
        </w:tc>
        <w:tc>
          <w:tcPr>
            <w:tcW w:type="dxa" w:w="8064"/>
          </w:tcPr>
          <w:p>
            <w:r>
              <w:rPr>
                <w:sz w:val="20"/>
              </w:rPr>
              <w:t>"docker compose up --build" starts app; localhost:3000 is accessible</w:t>
            </w:r>
          </w:p>
        </w:tc>
      </w:tr>
    </w:tbl>
    <w:p/>
    <w:p>
      <w:pPr>
        <w:pStyle w:val="Heading2"/>
      </w:pPr>
      <w:r>
        <w:t>9.4 Security Test Cases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00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SEC-01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XSS: Enter &lt;script&gt;alert(1)&lt;/script&gt; as project title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Encoded text displayed; alert does not execute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SEC-02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Path traversal: GET /../../etc/passwd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404 or 500; file contents not returned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SEC-03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Timing attack: measure response time for correct vs wrong password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Statistically equivalent response times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SEC-04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Send 1.1 MB payload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Connection dropped; 500 error returned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SEC-05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Inspect db.json – is passwordHash in plain text?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"salt:hash" format visible; no plain text password</w:t>
            </w:r>
          </w:p>
        </w:tc>
      </w:tr>
    </w:tbl>
    <w:p/>
    <w:p>
      <w:r>
        <w:br w:type="page"/>
      </w:r>
    </w:p>
    <w:p>
      <w:pPr>
        <w:pStyle w:val="Heading1"/>
      </w:pPr>
      <w:r>
        <w:t>10. Appendices</w:t>
      </w:r>
    </w:p>
    <w:p>
      <w:pPr>
        <w:pStyle w:val="Heading2"/>
      </w:pPr>
      <w:r>
        <w:t>10.1 Use Case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008"/>
          </w:tcPr>
          <w:p>
            <w:r>
              <w:rPr>
                <w:b/>
                <w:sz w:val="20"/>
              </w:rPr>
              <w:t>UC ID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Precondition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UC-01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Register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Anonymous 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Browser open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UC-02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Registered 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 account exists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UC-03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Logout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Authenticated 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 session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UC-04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Browse Projects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Authenticated 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Bootstrap successful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UC-05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Create Project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Authenticated 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 session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UC-06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Add to Network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Authenticated 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Target user is different person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UC-07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Open Room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Authenticated 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Project and participant exist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UC-08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Send Message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Room participant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 room exists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UC-09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View Profile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Authenticated 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Bootstrap successful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UC-10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Change Theme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Any 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10.2 Glossary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304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6768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Focused Room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A messaging room tied to a specific project, between two or more participants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Bootstrap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GET /api/bootstrap endpoint that loads all application data in a single call on startup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writeQueue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Promise chain in lib/store.js that prevents concurrent write race conditions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seed / ensureDemoAccounts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Auto-creation of demo user accounts in the DB if they do not already exist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timing-safe comparison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Use of crypto.timingSafeEqual to prevent timing-based password attacks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scrypt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CPU-intensive, brute-force-resistant password derivation algorithm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SPA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Application architecture using hash-based view transitions within a single HTML file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cold-start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Serverless function initialising a new container instance after inactivity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DNA Helix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Canvas animation drawn with requestAnimationFrame on the authentication screen</w:t>
            </w:r>
          </w:p>
        </w:tc>
      </w:tr>
    </w:tbl>
    <w:p/>
    <w:p>
      <w:pPr>
        <w:pStyle w:val="Heading2"/>
      </w:pPr>
      <w:r>
        <w:t>10.3 Revision History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152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032"/>
          </w:tcPr>
          <w:p>
            <w:r>
              <w:rPr>
                <w:b/>
                <w:sz w:val="20"/>
              </w:rPr>
              <w:t>Change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Author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March 27, 2026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Initial backend and frontend skeleton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Junior Engineers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April 16, 2026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Auth, rooms, and theme system completed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Junior Engineers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0.9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May 4, 2026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Docker and Vercel deployment added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Junior Engineers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May 6, 2026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SRS document published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Junior Engineers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E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E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E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